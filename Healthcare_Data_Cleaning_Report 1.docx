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0191" w14:textId="77777777" w:rsidR="00E80B1B" w:rsidRPr="00DF1784" w:rsidRDefault="000B446E">
      <w:pPr>
        <w:jc w:val="center"/>
      </w:pPr>
      <w:r w:rsidRPr="00DF1784">
        <w:rPr>
          <w:b/>
          <w:color w:val="1F4E78"/>
        </w:rPr>
        <w:t>Data Cleaning Report</w:t>
      </w:r>
    </w:p>
    <w:p w14:paraId="3B5EF76F" w14:textId="77777777" w:rsidR="00E80B1B" w:rsidRPr="00DF1784" w:rsidRDefault="000B446E">
      <w:pPr>
        <w:jc w:val="center"/>
      </w:pPr>
      <w:r w:rsidRPr="00DF1784">
        <w:rPr>
          <w:color w:val="5A5A5A"/>
        </w:rPr>
        <w:t>Healthcare Data Analysis and Insights</w:t>
      </w:r>
    </w:p>
    <w:p w14:paraId="45473C69" w14:textId="77777777" w:rsidR="00E80B1B" w:rsidRPr="00DF1784" w:rsidRDefault="00E80B1B"/>
    <w:p w14:paraId="58E54EE0" w14:textId="77777777" w:rsidR="00E80B1B" w:rsidRPr="00DF1784" w:rsidRDefault="000B446E">
      <w:r w:rsidRPr="00DF1784">
        <w:t xml:space="preserve">This report explains the data-cleaning steps completed for the Healthcare dataset. The objective was to identify missing values marked </w:t>
      </w:r>
      <w:proofErr w:type="gramStart"/>
      <w:r w:rsidRPr="00DF1784">
        <w:t>with ?</w:t>
      </w:r>
      <w:proofErr w:type="gramEnd"/>
      <w:r w:rsidRPr="00DF1784">
        <w:t>, replace them using appropriate methods, and prepare the data for transformation and analysis.</w:t>
      </w:r>
    </w:p>
    <w:p w14:paraId="700FD332" w14:textId="77777777" w:rsidR="00E80B1B" w:rsidRPr="00DF1784" w:rsidRDefault="000B446E">
      <w:pPr>
        <w:pStyle w:val="Heading2"/>
        <w:rPr>
          <w:sz w:val="22"/>
          <w:szCs w:val="22"/>
        </w:rPr>
      </w:pPr>
      <w:r w:rsidRPr="00DF1784">
        <w:rPr>
          <w:sz w:val="22"/>
          <w:szCs w:val="22"/>
        </w:rPr>
        <w:t xml:space="preserve">1. Check missing values marked </w:t>
      </w:r>
      <w:proofErr w:type="gramStart"/>
      <w:r w:rsidRPr="00DF1784">
        <w:rPr>
          <w:sz w:val="22"/>
          <w:szCs w:val="22"/>
        </w:rPr>
        <w:t>with ?</w:t>
      </w:r>
      <w:proofErr w:type="gramEnd"/>
      <w:r w:rsidRPr="00DF1784">
        <w:rPr>
          <w:sz w:val="22"/>
          <w:szCs w:val="22"/>
        </w:rPr>
        <w:t xml:space="preserve"> in the Medical Examinations and Hospitalization Details tables</w:t>
      </w:r>
    </w:p>
    <w:p w14:paraId="2A260D9E" w14:textId="77777777" w:rsidR="00E80B1B" w:rsidRPr="00DF1784" w:rsidRDefault="000B446E">
      <w:r w:rsidRPr="00DF1784">
        <w:rPr>
          <w:b/>
        </w:rPr>
        <w:t xml:space="preserve">Answer: </w:t>
      </w:r>
      <w:r w:rsidRPr="00DF1784">
        <w:t xml:space="preserve">The dataset </w:t>
      </w:r>
      <w:proofErr w:type="gramStart"/>
      <w:r w:rsidRPr="00DF1784">
        <w:t>uses ?</w:t>
      </w:r>
      <w:proofErr w:type="gramEnd"/>
      <w:r w:rsidRPr="00DF1784">
        <w:t xml:space="preserve"> as a missing-value marker. I checked each column in both tables and counted how </w:t>
      </w:r>
      <w:proofErr w:type="gramStart"/>
      <w:r w:rsidRPr="00DF1784">
        <w:t>many ?</w:t>
      </w:r>
      <w:proofErr w:type="gramEnd"/>
      <w:r w:rsidRPr="00DF1784">
        <w:t xml:space="preserve"> values were present.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2160"/>
      </w:tblGrid>
      <w:tr w:rsidR="00E80B1B" w:rsidRPr="00DF1784" w14:paraId="5EAF92DF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21F8" w14:textId="77777777" w:rsidR="00E80B1B" w:rsidRPr="00DF1784" w:rsidRDefault="000B446E">
            <w:r w:rsidRPr="00DF1784">
              <w:rPr>
                <w:b/>
                <w:color w:val="1F4E78"/>
              </w:rPr>
              <w:t>Table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EA14" w14:textId="77777777" w:rsidR="00E80B1B" w:rsidRPr="00DF1784" w:rsidRDefault="000B446E">
            <w:r w:rsidRPr="00DF1784">
              <w:rPr>
                <w:b/>
                <w:color w:val="1F4E78"/>
              </w:rPr>
              <w:t>Column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E9F0" w14:textId="77777777" w:rsidR="00E80B1B" w:rsidRPr="00DF1784" w:rsidRDefault="000B446E">
            <w:proofErr w:type="gramStart"/>
            <w:r w:rsidRPr="00DF1784">
              <w:rPr>
                <w:b/>
                <w:color w:val="1F4E78"/>
              </w:rPr>
              <w:t>Missing ?</w:t>
            </w:r>
            <w:proofErr w:type="gramEnd"/>
            <w:r w:rsidRPr="00DF1784">
              <w:rPr>
                <w:b/>
                <w:color w:val="1F4E78"/>
              </w:rPr>
              <w:t xml:space="preserve"> Count</w:t>
            </w:r>
          </w:p>
        </w:tc>
      </w:tr>
      <w:tr w:rsidR="00E80B1B" w:rsidRPr="00DF1784" w14:paraId="6A54607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6A6D" w14:textId="77777777" w:rsidR="00E80B1B" w:rsidRPr="00DF1784" w:rsidRDefault="000B446E">
            <w:r w:rsidRPr="00DF1784">
              <w:t>Medical Examinations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A347" w14:textId="77777777" w:rsidR="00E80B1B" w:rsidRPr="00DF1784" w:rsidRDefault="000B446E">
            <w:r w:rsidRPr="00DF1784">
              <w:t>smoker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9FCD" w14:textId="77777777" w:rsidR="00E80B1B" w:rsidRPr="00DF1784" w:rsidRDefault="000B446E">
            <w:r w:rsidRPr="00DF1784">
              <w:t>2</w:t>
            </w:r>
          </w:p>
        </w:tc>
      </w:tr>
      <w:tr w:rsidR="00E80B1B" w:rsidRPr="00DF1784" w14:paraId="0B1E7F1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FC77" w14:textId="77777777" w:rsidR="00E80B1B" w:rsidRPr="00DF1784" w:rsidRDefault="000B446E">
            <w:r w:rsidRPr="00DF1784">
              <w:t>Hospitalization Details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3A64" w14:textId="77777777" w:rsidR="00E80B1B" w:rsidRPr="00DF1784" w:rsidRDefault="000B446E">
            <w:r w:rsidRPr="00DF1784">
              <w:t>Customer ID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1460" w14:textId="77777777" w:rsidR="00E80B1B" w:rsidRPr="00DF1784" w:rsidRDefault="000B446E">
            <w:r w:rsidRPr="00DF1784">
              <w:t>6</w:t>
            </w:r>
          </w:p>
        </w:tc>
      </w:tr>
      <w:tr w:rsidR="00E80B1B" w:rsidRPr="00DF1784" w14:paraId="029282F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8100" w14:textId="77777777" w:rsidR="00E80B1B" w:rsidRPr="00DF1784" w:rsidRDefault="000B446E">
            <w:r w:rsidRPr="00DF1784">
              <w:t>Hospitalization Details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9DF7" w14:textId="77777777" w:rsidR="00E80B1B" w:rsidRPr="00DF1784" w:rsidRDefault="000B446E">
            <w:r w:rsidRPr="00DF1784">
              <w:t>year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D2B7" w14:textId="77777777" w:rsidR="00E80B1B" w:rsidRPr="00DF1784" w:rsidRDefault="000B446E">
            <w:r w:rsidRPr="00DF1784">
              <w:t>2</w:t>
            </w:r>
          </w:p>
        </w:tc>
      </w:tr>
      <w:tr w:rsidR="00E80B1B" w:rsidRPr="00DF1784" w14:paraId="7CE9D84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C27B" w14:textId="77777777" w:rsidR="00E80B1B" w:rsidRPr="00DF1784" w:rsidRDefault="000B446E">
            <w:r w:rsidRPr="00DF1784">
              <w:t>Hospitalization Details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C6B9" w14:textId="77777777" w:rsidR="00E80B1B" w:rsidRPr="00DF1784" w:rsidRDefault="000B446E">
            <w:r w:rsidRPr="00DF1784">
              <w:t>month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701C" w14:textId="77777777" w:rsidR="00E80B1B" w:rsidRPr="00DF1784" w:rsidRDefault="000B446E">
            <w:r w:rsidRPr="00DF1784">
              <w:t>3</w:t>
            </w:r>
          </w:p>
        </w:tc>
      </w:tr>
      <w:tr w:rsidR="00E80B1B" w:rsidRPr="00DF1784" w14:paraId="20CF962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4002" w14:textId="77777777" w:rsidR="00E80B1B" w:rsidRPr="00DF1784" w:rsidRDefault="000B446E">
            <w:r w:rsidRPr="00DF1784">
              <w:t>Hospitalization Details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5316" w14:textId="77777777" w:rsidR="00E80B1B" w:rsidRPr="00DF1784" w:rsidRDefault="000B446E">
            <w:r w:rsidRPr="00DF1784">
              <w:t>Hospital tier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3BF9" w14:textId="77777777" w:rsidR="00E80B1B" w:rsidRPr="00DF1784" w:rsidRDefault="000B446E">
            <w:r w:rsidRPr="00DF1784">
              <w:t>1</w:t>
            </w:r>
          </w:p>
        </w:tc>
      </w:tr>
      <w:tr w:rsidR="00E80B1B" w:rsidRPr="00DF1784" w14:paraId="499AB43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0FB6" w14:textId="77777777" w:rsidR="00E80B1B" w:rsidRPr="00DF1784" w:rsidRDefault="000B446E">
            <w:r w:rsidRPr="00DF1784">
              <w:t>Hospitalization Details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A624" w14:textId="77777777" w:rsidR="00E80B1B" w:rsidRPr="00DF1784" w:rsidRDefault="000B446E">
            <w:r w:rsidRPr="00DF1784">
              <w:t>City tier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7192" w14:textId="77777777" w:rsidR="00E80B1B" w:rsidRPr="00DF1784" w:rsidRDefault="000B446E">
            <w:r w:rsidRPr="00DF1784">
              <w:t>1</w:t>
            </w:r>
          </w:p>
        </w:tc>
      </w:tr>
      <w:tr w:rsidR="00E80B1B" w:rsidRPr="00DF1784" w14:paraId="3A2099B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B64B" w14:textId="77777777" w:rsidR="00E80B1B" w:rsidRPr="00DF1784" w:rsidRDefault="000B446E">
            <w:r w:rsidRPr="00DF1784">
              <w:t>Hospitalization Details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3A2F" w14:textId="77777777" w:rsidR="00E80B1B" w:rsidRPr="00DF1784" w:rsidRDefault="000B446E">
            <w:r w:rsidRPr="00DF1784">
              <w:t>State ID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D5DF" w14:textId="77777777" w:rsidR="00E80B1B" w:rsidRPr="00DF1784" w:rsidRDefault="000B446E">
            <w:r w:rsidRPr="00DF1784">
              <w:t>2</w:t>
            </w:r>
          </w:p>
        </w:tc>
      </w:tr>
    </w:tbl>
    <w:p w14:paraId="0FB5C2D2" w14:textId="77777777" w:rsidR="00E80B1B" w:rsidRPr="00DF1784" w:rsidRDefault="00E80B1B"/>
    <w:p w14:paraId="4AFFB4C0" w14:textId="77777777" w:rsidR="00E80B1B" w:rsidRPr="00DF1784" w:rsidRDefault="000B446E">
      <w:r w:rsidRPr="00DF1784">
        <w:rPr>
          <w:b/>
        </w:rPr>
        <w:t xml:space="preserve">What was done: </w:t>
      </w:r>
      <w:r w:rsidRPr="00DF1784">
        <w:t xml:space="preserve">Each column was filtered or counted for the </w:t>
      </w:r>
      <w:proofErr w:type="gramStart"/>
      <w:r w:rsidRPr="00DF1784">
        <w:t>value ?</w:t>
      </w:r>
      <w:proofErr w:type="gramEnd"/>
      <w:r w:rsidRPr="00DF1784">
        <w:t>. This helped identify the columns that required cleaning before analysis.</w:t>
      </w:r>
    </w:p>
    <w:p w14:paraId="4EC60802" w14:textId="77777777" w:rsidR="00E80B1B" w:rsidRPr="00DF1784" w:rsidRDefault="000B446E">
      <w:r w:rsidRPr="00DF1784">
        <w:rPr>
          <w:b/>
        </w:rPr>
        <w:t xml:space="preserve">Final result: </w:t>
      </w:r>
      <w:r w:rsidRPr="00DF1784">
        <w:t>Medical Examinations had missing values only in smoker. Hospitalization Details had missing values in Customer ID, year, month, Hospital tier, City tier, and State ID.</w:t>
      </w:r>
    </w:p>
    <w:p w14:paraId="1E2E21E6" w14:textId="77777777" w:rsidR="00E80B1B" w:rsidRPr="00DF1784" w:rsidRDefault="000B446E">
      <w:pPr>
        <w:pStyle w:val="Heading2"/>
        <w:rPr>
          <w:sz w:val="22"/>
          <w:szCs w:val="22"/>
        </w:rPr>
      </w:pPr>
      <w:r w:rsidRPr="00DF1784">
        <w:rPr>
          <w:sz w:val="22"/>
          <w:szCs w:val="22"/>
        </w:rPr>
        <w:t>2. Fill missing month with Sep and year with its average rounded to the nearest integer</w:t>
      </w:r>
    </w:p>
    <w:p w14:paraId="6AD740FB" w14:textId="77777777" w:rsidR="00E80B1B" w:rsidRPr="00DF1784" w:rsidRDefault="000B446E">
      <w:r w:rsidRPr="00DF1784">
        <w:rPr>
          <w:b/>
        </w:rPr>
        <w:t xml:space="preserve">Answer: </w:t>
      </w:r>
      <w:r w:rsidRPr="00DF1784">
        <w:t>The missing month values were replaced with Sep. The missing year values were replaced using the rounded average of valid year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304"/>
        <w:gridCol w:w="2880"/>
      </w:tblGrid>
      <w:tr w:rsidR="00E80B1B" w:rsidRPr="00DF1784" w14:paraId="3D95C4F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C183" w14:textId="77777777" w:rsidR="00E80B1B" w:rsidRPr="00DF1784" w:rsidRDefault="000B446E">
            <w:r w:rsidRPr="00DF1784">
              <w:rPr>
                <w:b/>
                <w:color w:val="1F4E78"/>
              </w:rPr>
              <w:t>Column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A0D3" w14:textId="77777777" w:rsidR="00E80B1B" w:rsidRPr="00DF1784" w:rsidRDefault="000B446E">
            <w:r w:rsidRPr="00DF1784">
              <w:rPr>
                <w:b/>
                <w:color w:val="1F4E78"/>
              </w:rPr>
              <w:t>Missing Count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7726" w14:textId="77777777" w:rsidR="00E80B1B" w:rsidRPr="00DF1784" w:rsidRDefault="000B446E">
            <w:r w:rsidRPr="00DF1784">
              <w:rPr>
                <w:b/>
                <w:color w:val="1F4E78"/>
              </w:rPr>
              <w:t>Replacement</w:t>
            </w:r>
          </w:p>
        </w:tc>
      </w:tr>
      <w:tr w:rsidR="00E80B1B" w:rsidRPr="00DF1784" w14:paraId="37D55C4A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3C76" w14:textId="77777777" w:rsidR="00E80B1B" w:rsidRPr="00DF1784" w:rsidRDefault="000B446E">
            <w:r w:rsidRPr="00DF1784">
              <w:t>month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3BD5" w14:textId="77777777" w:rsidR="00E80B1B" w:rsidRPr="00DF1784" w:rsidRDefault="000B446E">
            <w:r w:rsidRPr="00DF1784">
              <w:t>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205D" w14:textId="77777777" w:rsidR="00E80B1B" w:rsidRPr="00DF1784" w:rsidRDefault="000B446E">
            <w:r w:rsidRPr="00DF1784">
              <w:t>Sep</w:t>
            </w:r>
          </w:p>
        </w:tc>
      </w:tr>
      <w:tr w:rsidR="00E80B1B" w:rsidRPr="00DF1784" w14:paraId="7B392ACA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47D2" w14:textId="77777777" w:rsidR="00E80B1B" w:rsidRPr="00DF1784" w:rsidRDefault="000B446E">
            <w:r w:rsidRPr="00DF1784">
              <w:t>year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FAF5" w14:textId="77777777" w:rsidR="00E80B1B" w:rsidRPr="00DF1784" w:rsidRDefault="000B446E">
            <w:r w:rsidRPr="00DF1784">
              <w:t>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87A1" w14:textId="77777777" w:rsidR="00E80B1B" w:rsidRPr="00DF1784" w:rsidRDefault="000B446E">
            <w:r w:rsidRPr="00DF1784">
              <w:t>1983</w:t>
            </w:r>
          </w:p>
        </w:tc>
      </w:tr>
    </w:tbl>
    <w:p w14:paraId="5B2B7899" w14:textId="77777777" w:rsidR="00E80B1B" w:rsidRPr="00DF1784" w:rsidRDefault="00E80B1B"/>
    <w:p w14:paraId="2DBE711B" w14:textId="77777777" w:rsidR="00E80B1B" w:rsidRPr="00DF1784" w:rsidRDefault="000B446E">
      <w:r w:rsidRPr="00DF1784">
        <w:rPr>
          <w:b/>
        </w:rPr>
        <w:t xml:space="preserve">What was done: </w:t>
      </w:r>
      <w:r w:rsidRPr="00DF1784">
        <w:t xml:space="preserve">The average year was calculated after </w:t>
      </w:r>
      <w:proofErr w:type="gramStart"/>
      <w:r w:rsidRPr="00DF1784">
        <w:t>excluding ?</w:t>
      </w:r>
      <w:proofErr w:type="gramEnd"/>
      <w:r w:rsidRPr="00DF1784">
        <w:t xml:space="preserve"> values. The average was 1982.8415, which was rounded to 1983.</w:t>
      </w:r>
    </w:p>
    <w:p w14:paraId="7E05E562" w14:textId="77777777" w:rsidR="00E80B1B" w:rsidRPr="00DF1784" w:rsidRDefault="000B446E">
      <w:r w:rsidRPr="00DF1784">
        <w:rPr>
          <w:b/>
        </w:rPr>
        <w:t xml:space="preserve">Final result: </w:t>
      </w:r>
      <w:r w:rsidRPr="00DF1784">
        <w:t>All missing month values were filled with Sep, and all missing year values were filled with 1983.</w:t>
      </w:r>
    </w:p>
    <w:p w14:paraId="433DD2DE" w14:textId="77777777" w:rsidR="00E80B1B" w:rsidRPr="00DF1784" w:rsidRDefault="000B446E">
      <w:pPr>
        <w:pStyle w:val="Heading2"/>
        <w:rPr>
          <w:sz w:val="22"/>
          <w:szCs w:val="22"/>
        </w:rPr>
      </w:pPr>
      <w:r w:rsidRPr="00DF1784">
        <w:rPr>
          <w:sz w:val="22"/>
          <w:szCs w:val="22"/>
        </w:rPr>
        <w:t>3. Determine the most frequent values in smoker, Hospital tier, and City tier and fill missing values</w:t>
      </w:r>
    </w:p>
    <w:p w14:paraId="35CF68A3" w14:textId="77777777" w:rsidR="00E80B1B" w:rsidRPr="00DF1784" w:rsidRDefault="000B446E">
      <w:r w:rsidRPr="00DF1784">
        <w:rPr>
          <w:b/>
        </w:rPr>
        <w:t xml:space="preserve">Answer: </w:t>
      </w:r>
      <w:r w:rsidRPr="00DF1784">
        <w:t>The missing categorical values were filled using the most frequently occurring value, also called the mode.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2772"/>
        <w:gridCol w:w="1831"/>
        <w:gridCol w:w="2388"/>
      </w:tblGrid>
      <w:tr w:rsidR="00E80B1B" w:rsidRPr="00DF1784" w14:paraId="40274C60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14D2" w14:textId="77777777" w:rsidR="00E80B1B" w:rsidRPr="00DF1784" w:rsidRDefault="000B446E">
            <w:r w:rsidRPr="00DF1784">
              <w:rPr>
                <w:b/>
                <w:color w:val="1F4E78"/>
              </w:rPr>
              <w:t>Column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B3CC" w14:textId="77777777" w:rsidR="00E80B1B" w:rsidRPr="00DF1784" w:rsidRDefault="000B446E">
            <w:r w:rsidRPr="00DF1784">
              <w:rPr>
                <w:b/>
                <w:color w:val="1F4E78"/>
              </w:rPr>
              <w:t>Most Frequent Value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8E85" w14:textId="77777777" w:rsidR="00E80B1B" w:rsidRPr="00DF1784" w:rsidRDefault="000B446E">
            <w:r w:rsidRPr="00DF1784">
              <w:rPr>
                <w:b/>
                <w:color w:val="1F4E78"/>
              </w:rPr>
              <w:t>Frequency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766F" w14:textId="77777777" w:rsidR="00E80B1B" w:rsidRPr="00DF1784" w:rsidRDefault="000B446E">
            <w:r w:rsidRPr="00DF1784">
              <w:rPr>
                <w:b/>
                <w:color w:val="1F4E78"/>
              </w:rPr>
              <w:t>Replacement</w:t>
            </w:r>
          </w:p>
        </w:tc>
      </w:tr>
      <w:tr w:rsidR="00E80B1B" w:rsidRPr="00DF1784" w14:paraId="110D2F1B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E6BA" w14:textId="77777777" w:rsidR="00E80B1B" w:rsidRPr="00DF1784" w:rsidRDefault="000B446E">
            <w:r w:rsidRPr="00DF1784">
              <w:t>smoker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3DF9" w14:textId="77777777" w:rsidR="00E80B1B" w:rsidRPr="00DF1784" w:rsidRDefault="000B446E">
            <w:r w:rsidRPr="00DF1784"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291D" w14:textId="77777777" w:rsidR="00E80B1B" w:rsidRPr="00DF1784" w:rsidRDefault="000B446E">
            <w:r w:rsidRPr="00DF1784">
              <w:t>1,845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0517" w14:textId="77777777" w:rsidR="00E80B1B" w:rsidRPr="00DF1784" w:rsidRDefault="000B446E">
            <w:r w:rsidRPr="00DF1784">
              <w:t>No</w:t>
            </w:r>
          </w:p>
        </w:tc>
      </w:tr>
      <w:tr w:rsidR="00E80B1B" w:rsidRPr="00DF1784" w14:paraId="69652AE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D9ED" w14:textId="77777777" w:rsidR="00E80B1B" w:rsidRPr="00DF1784" w:rsidRDefault="000B446E">
            <w:r w:rsidRPr="00DF1784">
              <w:t>Hospital tier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3F01" w14:textId="77777777" w:rsidR="00E80B1B" w:rsidRPr="00DF1784" w:rsidRDefault="000B446E">
            <w:r w:rsidRPr="00DF1784">
              <w:t>tier - 2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BE09" w14:textId="77777777" w:rsidR="00E80B1B" w:rsidRPr="00DF1784" w:rsidRDefault="000B446E">
            <w:r w:rsidRPr="00DF1784">
              <w:t>1,339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53B5" w14:textId="77777777" w:rsidR="00E80B1B" w:rsidRPr="00DF1784" w:rsidRDefault="000B446E">
            <w:r w:rsidRPr="00DF1784">
              <w:t>tier - 2</w:t>
            </w:r>
          </w:p>
        </w:tc>
      </w:tr>
      <w:tr w:rsidR="00E80B1B" w:rsidRPr="00DF1784" w14:paraId="00FE8A0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E71E" w14:textId="77777777" w:rsidR="00E80B1B" w:rsidRPr="00DF1784" w:rsidRDefault="000B446E">
            <w:r w:rsidRPr="00DF1784">
              <w:t>City tier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50FF" w14:textId="77777777" w:rsidR="00E80B1B" w:rsidRPr="00DF1784" w:rsidRDefault="000B446E">
            <w:r w:rsidRPr="00DF1784">
              <w:t>tier - 2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4472" w14:textId="77777777" w:rsidR="00E80B1B" w:rsidRPr="00DF1784" w:rsidRDefault="000B446E">
            <w:r w:rsidRPr="00DF1784">
              <w:t>812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7BFE" w14:textId="77777777" w:rsidR="00E80B1B" w:rsidRPr="00DF1784" w:rsidRDefault="000B446E">
            <w:r w:rsidRPr="00DF1784">
              <w:t>tier - 2</w:t>
            </w:r>
          </w:p>
        </w:tc>
      </w:tr>
    </w:tbl>
    <w:p w14:paraId="4002F934" w14:textId="77777777" w:rsidR="00E80B1B" w:rsidRPr="00DF1784" w:rsidRDefault="00E80B1B"/>
    <w:p w14:paraId="4D1F099F" w14:textId="15F2A7AD" w:rsidR="00E80B1B" w:rsidRPr="00DF1784" w:rsidRDefault="000B446E">
      <w:r w:rsidRPr="00DF1784">
        <w:rPr>
          <w:b/>
        </w:rPr>
        <w:t xml:space="preserve">What was done: </w:t>
      </w:r>
      <w:r w:rsidRPr="00DF1784">
        <w:t xml:space="preserve">The mode was calculated for each column </w:t>
      </w:r>
      <w:proofErr w:type="gramStart"/>
      <w:r w:rsidRPr="00DF1784">
        <w:t xml:space="preserve">excluding </w:t>
      </w:r>
      <w:r w:rsidRPr="00DF1784">
        <w:t xml:space="preserve"> values</w:t>
      </w:r>
      <w:proofErr w:type="gramEnd"/>
      <w:r w:rsidRPr="00DF1784">
        <w:t>. The missing values were then replaced with the mode of that column.</w:t>
      </w:r>
    </w:p>
    <w:p w14:paraId="3AC0F3E0" w14:textId="77777777" w:rsidR="00E80B1B" w:rsidRPr="00DF1784" w:rsidRDefault="000B446E">
      <w:r w:rsidRPr="00DF1784">
        <w:rPr>
          <w:b/>
        </w:rPr>
        <w:t xml:space="preserve">Final result: </w:t>
      </w:r>
      <w:r w:rsidRPr="00DF1784">
        <w:t>smoker was filled with No, Hospital tier was filled with tier - 2, and City tier was filled with tier - 2.</w:t>
      </w:r>
    </w:p>
    <w:p w14:paraId="1758AD6C" w14:textId="77777777" w:rsidR="00E80B1B" w:rsidRPr="00DF1784" w:rsidRDefault="000B446E">
      <w:pPr>
        <w:pStyle w:val="Heading2"/>
        <w:rPr>
          <w:sz w:val="22"/>
          <w:szCs w:val="22"/>
        </w:rPr>
      </w:pPr>
      <w:r w:rsidRPr="00DF1784">
        <w:rPr>
          <w:sz w:val="22"/>
          <w:szCs w:val="22"/>
        </w:rPr>
        <w:t>4. Fill missing State ID values</w:t>
      </w:r>
    </w:p>
    <w:p w14:paraId="4001C1EE" w14:textId="77777777" w:rsidR="00E80B1B" w:rsidRPr="00DF1784" w:rsidRDefault="000B446E">
      <w:r w:rsidRPr="00DF1784">
        <w:rPr>
          <w:b/>
        </w:rPr>
        <w:t xml:space="preserve">Answer: </w:t>
      </w:r>
      <w:r w:rsidRPr="00DF1784">
        <w:t xml:space="preserve">The State ID column had two missing values marked </w:t>
      </w:r>
      <w:proofErr w:type="gramStart"/>
      <w:r w:rsidRPr="00DF1784">
        <w:t>with ?</w:t>
      </w:r>
      <w:proofErr w:type="gramEnd"/>
      <w:r w:rsidRPr="00DF1784">
        <w:t>. Since the actual state code was not available, a neutral label was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304"/>
        <w:gridCol w:w="2880"/>
      </w:tblGrid>
      <w:tr w:rsidR="00E80B1B" w:rsidRPr="00DF1784" w14:paraId="1C2A9BE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9C0F" w14:textId="77777777" w:rsidR="00E80B1B" w:rsidRPr="00DF1784" w:rsidRDefault="000B446E">
            <w:r w:rsidRPr="00DF1784">
              <w:rPr>
                <w:b/>
                <w:color w:val="1F4E78"/>
              </w:rPr>
              <w:t>Column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A1B3" w14:textId="77777777" w:rsidR="00E80B1B" w:rsidRPr="00DF1784" w:rsidRDefault="000B446E">
            <w:r w:rsidRPr="00DF1784">
              <w:rPr>
                <w:b/>
                <w:color w:val="1F4E78"/>
              </w:rPr>
              <w:t>Missing Count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16FC" w14:textId="77777777" w:rsidR="00E80B1B" w:rsidRPr="00DF1784" w:rsidRDefault="000B446E">
            <w:r w:rsidRPr="00DF1784">
              <w:rPr>
                <w:b/>
                <w:color w:val="1F4E78"/>
              </w:rPr>
              <w:t>Replacement</w:t>
            </w:r>
          </w:p>
        </w:tc>
      </w:tr>
      <w:tr w:rsidR="00E80B1B" w:rsidRPr="00DF1784" w14:paraId="57E7E31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15BC" w14:textId="77777777" w:rsidR="00E80B1B" w:rsidRPr="00DF1784" w:rsidRDefault="000B446E">
            <w:r w:rsidRPr="00DF1784">
              <w:t>State ID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89D7" w14:textId="77777777" w:rsidR="00E80B1B" w:rsidRPr="00DF1784" w:rsidRDefault="000B446E">
            <w:r w:rsidRPr="00DF1784">
              <w:t>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CDF3" w14:textId="77777777" w:rsidR="00E80B1B" w:rsidRPr="00DF1784" w:rsidRDefault="000B446E">
            <w:r w:rsidRPr="00DF1784">
              <w:t>Unknown</w:t>
            </w:r>
          </w:p>
        </w:tc>
      </w:tr>
    </w:tbl>
    <w:p w14:paraId="76005826" w14:textId="77777777" w:rsidR="00E80B1B" w:rsidRPr="00DF1784" w:rsidRDefault="00E80B1B"/>
    <w:p w14:paraId="0642A5BD" w14:textId="77777777" w:rsidR="00E80B1B" w:rsidRPr="00DF1784" w:rsidRDefault="000B446E">
      <w:r w:rsidRPr="00DF1784">
        <w:rPr>
          <w:b/>
        </w:rPr>
        <w:t xml:space="preserve">What was done: </w:t>
      </w:r>
      <w:r w:rsidRPr="00DF1784">
        <w:t>The missing State ID values were replaced with Unknown instead of guessing an incorrect state code.</w:t>
      </w:r>
    </w:p>
    <w:p w14:paraId="45DD07EB" w14:textId="77777777" w:rsidR="00E80B1B" w:rsidRPr="00DF1784" w:rsidRDefault="000B446E">
      <w:r w:rsidRPr="00DF1784">
        <w:rPr>
          <w:b/>
        </w:rPr>
        <w:t xml:space="preserve">Final result: </w:t>
      </w:r>
      <w:r w:rsidRPr="00DF1784">
        <w:t>The State ID column was cleaned by replacing the two missing values with Unknown.</w:t>
      </w:r>
    </w:p>
    <w:p w14:paraId="4B85AE6B" w14:textId="77777777" w:rsidR="00E80B1B" w:rsidRPr="00DF1784" w:rsidRDefault="000B446E">
      <w:pPr>
        <w:pStyle w:val="Heading1"/>
        <w:rPr>
          <w:sz w:val="22"/>
          <w:szCs w:val="22"/>
        </w:rPr>
      </w:pPr>
      <w:r w:rsidRPr="00DF1784">
        <w:rPr>
          <w:sz w:val="22"/>
          <w:szCs w:val="22"/>
        </w:rPr>
        <w:t>Conclusion</w:t>
      </w:r>
    </w:p>
    <w:p w14:paraId="628115DC" w14:textId="77777777" w:rsidR="00E80B1B" w:rsidRPr="00DF1784" w:rsidRDefault="000B446E">
      <w:r w:rsidRPr="00DF1784">
        <w:t>After cleaning, the missing-value markers were handled using appropriate methods. Numeric date-related fields were completed, categorical fields were filled using mode values, and unknown state information was clearly labelled as Unknown.</w:t>
      </w:r>
    </w:p>
    <w:sectPr w:rsidR="00E80B1B" w:rsidRPr="00DF17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563172">
    <w:abstractNumId w:val="8"/>
  </w:num>
  <w:num w:numId="2" w16cid:durableId="1978492018">
    <w:abstractNumId w:val="6"/>
  </w:num>
  <w:num w:numId="3" w16cid:durableId="395400606">
    <w:abstractNumId w:val="5"/>
  </w:num>
  <w:num w:numId="4" w16cid:durableId="2101825177">
    <w:abstractNumId w:val="4"/>
  </w:num>
  <w:num w:numId="5" w16cid:durableId="1402290547">
    <w:abstractNumId w:val="7"/>
  </w:num>
  <w:num w:numId="6" w16cid:durableId="1200585371">
    <w:abstractNumId w:val="3"/>
  </w:num>
  <w:num w:numId="7" w16cid:durableId="405344314">
    <w:abstractNumId w:val="2"/>
  </w:num>
  <w:num w:numId="8" w16cid:durableId="1608928239">
    <w:abstractNumId w:val="1"/>
  </w:num>
  <w:num w:numId="9" w16cid:durableId="138845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6E"/>
    <w:rsid w:val="00121EBD"/>
    <w:rsid w:val="0015074B"/>
    <w:rsid w:val="0029639D"/>
    <w:rsid w:val="00326F90"/>
    <w:rsid w:val="003975D4"/>
    <w:rsid w:val="00AA1D8D"/>
    <w:rsid w:val="00B47730"/>
    <w:rsid w:val="00BB19F7"/>
    <w:rsid w:val="00CB0664"/>
    <w:rsid w:val="00DF1784"/>
    <w:rsid w:val="00E80B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ABD44"/>
  <w14:defaultImageDpi w14:val="300"/>
  <w15:docId w15:val="{54B052C6-3B61-4A24-9BCB-0A3D09EE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Chinni Krishna</cp:lastModifiedBy>
  <cp:revision>2</cp:revision>
  <dcterms:created xsi:type="dcterms:W3CDTF">2026-05-29T07:57:00Z</dcterms:created>
  <dcterms:modified xsi:type="dcterms:W3CDTF">2026-05-29T07:57:00Z</dcterms:modified>
  <cp:category/>
</cp:coreProperties>
</file>